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ptos" w:hAnsi="Aptos" w:cs="Aptos" w:eastAsia="Aptos"/>
          <w:b/>
          <w:i w:val="0"/>
          <w:color w:val="1F4E79"/>
          <w:sz w:val="44"/>
        </w:rPr>
        <w:t>Venezuela Dollarization White Paper</w:t>
      </w:r>
    </w:p>
    <w:p>
      <w:pPr>
        <w:spacing w:before="240"/>
        <w:jc w:val="center"/>
      </w:pPr>
      <w:r>
        <w:rPr>
          <w:rFonts w:ascii="Aptos" w:hAnsi="Aptos" w:cs="Aptos" w:eastAsia="Aptos"/>
          <w:b/>
          <w:i w:val="0"/>
          <w:color w:val="000000"/>
          <w:sz w:val="21"/>
        </w:rPr>
        <w:t>MONETARY, BANKING, FISCAL, EXTERNAL-SECTOR, LEGAL, AND SOCIAL ANALYSIS</w:t>
      </w:r>
    </w:p>
    <w:p>
      <w:pPr>
        <w:jc w:val="both"/>
      </w:pPr>
      <w:r>
        <w:rPr>
          <w:rFonts w:ascii="Aptos" w:hAnsi="Aptos" w:cs="Aptos" w:eastAsia="Aptos"/>
          <w:b/>
          <w:i w:val="0"/>
          <w:color w:val="000000"/>
          <w:sz w:val="21"/>
        </w:rPr>
        <w:t>Edition:</w:t>
      </w:r>
      <w:r>
        <w:rPr>
          <w:rFonts w:ascii="Aptos" w:hAnsi="Aptos" w:cs="Aptos" w:eastAsia="Aptos"/>
          <w:b w:val="0"/>
          <w:i w:val="0"/>
          <w:color w:val="000000"/>
          <w:sz w:val="21"/>
        </w:rPr>
        <w:t xml:space="preserve"> Preliminary white-paper reading draft  </w:t>
      </w:r>
    </w:p>
    <w:p>
      <w:pPr>
        <w:jc w:val="both"/>
      </w:pPr>
      <w:r>
        <w:rPr>
          <w:rFonts w:ascii="Aptos" w:hAnsi="Aptos" w:cs="Aptos" w:eastAsia="Aptos"/>
          <w:b/>
          <w:i w:val="0"/>
          <w:color w:val="000000"/>
          <w:sz w:val="21"/>
        </w:rPr>
        <w:t>Status:</w:t>
      </w:r>
      <w:r>
        <w:rPr>
          <w:rFonts w:ascii="Aptos" w:hAnsi="Aptos" w:cs="Aptos" w:eastAsia="Aptos"/>
          <w:b w:val="0"/>
          <w:i w:val="0"/>
          <w:color w:val="000000"/>
          <w:sz w:val="21"/>
        </w:rPr>
        <w:t xml:space="preserve"> `UNVERIFIED / NON-DECISION-GRADE`  </w:t>
      </w:r>
    </w:p>
    <w:p>
      <w:pPr>
        <w:jc w:val="both"/>
      </w:pPr>
      <w:r>
        <w:rPr>
          <w:rFonts w:ascii="Aptos" w:hAnsi="Aptos" w:cs="Aptos" w:eastAsia="Aptos"/>
          <w:b/>
          <w:i w:val="0"/>
          <w:color w:val="000000"/>
          <w:sz w:val="21"/>
        </w:rPr>
        <w:t>Method:</w:t>
      </w:r>
      <w:r>
        <w:rPr>
          <w:rFonts w:ascii="Aptos" w:hAnsi="Aptos" w:cs="Aptos" w:eastAsia="Aptos"/>
          <w:b w:val="0"/>
          <w:i w:val="0"/>
          <w:color w:val="000000"/>
          <w:sz w:val="21"/>
        </w:rPr>
        <w:t xml:space="preserve"> HAEIS Economic Reporting skill  </w:t>
      </w:r>
    </w:p>
    <w:p>
      <w:pPr>
        <w:jc w:val="both"/>
      </w:pPr>
      <w:r>
        <w:rPr>
          <w:rFonts w:ascii="Aptos" w:hAnsi="Aptos" w:cs="Aptos" w:eastAsia="Aptos"/>
          <w:b/>
          <w:i w:val="0"/>
          <w:color w:val="000000"/>
          <w:sz w:val="21"/>
        </w:rPr>
        <w:t>Scope:</w:t>
      </w:r>
      <w:r>
        <w:rPr>
          <w:rFonts w:ascii="Aptos" w:hAnsi="Aptos" w:cs="Aptos" w:eastAsia="Aptos"/>
          <w:b w:val="0"/>
          <w:i w:val="0"/>
          <w:color w:val="000000"/>
          <w:sz w:val="21"/>
        </w:rPr>
        <w:t xml:space="preserve"> Venezuela official dollarization, currency-board, dual-currency, and alternative monetary regimes</w:t>
      </w:r>
    </w:p>
    <w:p>
      <w:pPr>
        <w:spacing w:after="160"/>
      </w:pPr>
      <w:r>
        <w:rPr>
          <w:rFonts w:ascii="Aptos" w:hAnsi="Aptos" w:cs="Aptos" w:eastAsia="Aptos"/>
          <w:b w:val="0"/>
          <w:i/>
          <w:color w:val="505050"/>
          <w:sz w:val="21"/>
        </w:rPr>
        <w:t>This white paper is a structured research draft. It is designed for reading and review while the full 80-case evidence universe and current Venezuela data are being ingested. It does not constitute a final policy recommendation.</w:t>
      </w:r>
    </w:p>
    <w:p>
      <w:pPr>
        <w:spacing w:before="240"/>
        <w:jc w:val="center"/>
      </w:pPr>
      <w:r>
        <w:rPr>
          <w:rFonts w:ascii="Aptos" w:hAnsi="Aptos" w:cs="Aptos" w:eastAsia="Aptos"/>
          <w:b/>
          <w:i w:val="0"/>
          <w:color w:val="000000"/>
          <w:sz w:val="21"/>
        </w:rPr>
        <w:t>EVIDENCE LABELS</w:t>
      </w:r>
    </w:p>
    <w:p>
      <w:pPr>
        <w:jc w:val="both"/>
      </w:pPr>
      <w:r>
        <w:rPr>
          <w:rFonts w:ascii="Aptos" w:hAnsi="Aptos" w:cs="Aptos" w:eastAsia="Aptos"/>
          <w:b w:val="0"/>
          <w:i w:val="0"/>
          <w:color w:val="000000"/>
          <w:sz w:val="21"/>
        </w:rPr>
        <w:t>`VERIFIED` = locally inspected primary or authoritative record with locator.   `PROVISIONAL` = source is credible but the complete verification boundary is incomplete.   `ESTIMATED` = estimate from a documented external source.   `MODELED` = scenario output or assumption.   `DISPUTED` = conflicting or contested evidence.   `UNAVAILABLE` = no defensible observation currently ingested.</w:t>
      </w:r>
    </w:p>
    <w:p>
      <w:pPr>
        <w:spacing w:before="320" w:after="140"/>
        <w:jc w:val="left"/>
      </w:pPr>
      <w:r>
        <w:rPr>
          <w:rFonts w:ascii="Aptos" w:hAnsi="Aptos" w:cs="Aptos" w:eastAsia="Aptos"/>
          <w:b/>
          <w:i w:val="0"/>
          <w:color w:val="1F4E79"/>
          <w:sz w:val="30"/>
        </w:rPr>
        <w:t>PART I — Executive Policy Assessment</w:t>
      </w:r>
    </w:p>
    <w:p>
      <w:pPr>
        <w:spacing w:before="240"/>
        <w:jc w:val="center"/>
      </w:pPr>
      <w:r>
        <w:rPr>
          <w:rFonts w:ascii="Aptos" w:hAnsi="Aptos" w:cs="Aptos" w:eastAsia="Aptos"/>
          <w:b/>
          <w:i w:val="0"/>
          <w:color w:val="000000"/>
          <w:sz w:val="21"/>
        </w:rPr>
        <w:t>1. EXECUTIVE SUMMARY</w:t>
      </w:r>
    </w:p>
    <w:p>
      <w:pPr>
        <w:jc w:val="both"/>
      </w:pPr>
      <w:r>
        <w:rPr>
          <w:rFonts w:ascii="Aptos" w:hAnsi="Aptos" w:cs="Aptos" w:eastAsia="Aptos"/>
          <w:b w:val="0"/>
          <w:i w:val="0"/>
          <w:color w:val="000000"/>
          <w:sz w:val="21"/>
        </w:rPr>
        <w:t>Venezuela’s dollarization question is a question about institutional redesign, not simply currency substitution. Formal dollarization would affect the central bank, commercial banks, government financing, public contracts, wages, pensions, debt service, payment systems, and external adjustment.</w:t>
      </w:r>
    </w:p>
    <w:p>
      <w:pPr>
        <w:jc w:val="both"/>
      </w:pPr>
      <w:r>
        <w:rPr>
          <w:rFonts w:ascii="Aptos" w:hAnsi="Aptos" w:cs="Aptos" w:eastAsia="Aptos"/>
          <w:b w:val="0"/>
          <w:i w:val="0"/>
          <w:color w:val="000000"/>
          <w:sz w:val="21"/>
        </w:rPr>
        <w:t>The principal possible benefit is monetary credibility. The principal possible cost is the loss of domestic monetary flexibility and a conventional lender of last resort. The outcome would depend on reserve liquidity, bank capitalization, fiscal adjustment, external dollar inflows, debt restructuring, legal execution, and institutional credibility.</w:t>
      </w:r>
    </w:p>
    <w:p>
      <w:pPr>
        <w:jc w:val="both"/>
      </w:pPr>
      <w:r>
        <w:rPr>
          <w:rFonts w:ascii="Aptos" w:hAnsi="Aptos" w:cs="Aptos" w:eastAsia="Aptos"/>
          <w:b/>
          <w:i w:val="0"/>
          <w:color w:val="000000"/>
          <w:sz w:val="21"/>
        </w:rPr>
        <w:t>Current evidence status:</w:t>
      </w:r>
      <w:r>
        <w:rPr>
          <w:rFonts w:ascii="Aptos" w:hAnsi="Aptos" w:cs="Aptos" w:eastAsia="Aptos"/>
          <w:b w:val="0"/>
          <w:i w:val="0"/>
          <w:color w:val="000000"/>
          <w:sz w:val="21"/>
        </w:rPr>
        <w:t xml:space="preserve"> current BCV monetary aggregates, SUDEBAN banking aggregates, liquid reserves, fiscal financing, net oil FX, current PDVSA debt, and USD circulation are not sufficiently verified for a decision-grade conclusion.</w:t>
      </w:r>
    </w:p>
    <w:p>
      <w:pPr>
        <w:spacing w:before="240"/>
        <w:jc w:val="center"/>
      </w:pPr>
      <w:r>
        <w:rPr>
          <w:rFonts w:ascii="Aptos" w:hAnsi="Aptos" w:cs="Aptos" w:eastAsia="Aptos"/>
          <w:b/>
          <w:i w:val="0"/>
          <w:color w:val="000000"/>
          <w:sz w:val="21"/>
        </w:rPr>
        <w:t>2. POLICY VERDICT</w:t>
      </w:r>
    </w:p>
    <w:tbl>
      <w:tblPr>
        <w:tblStyle w:val="TableGrid"/>
        <w:tblW w:type="auto" w:w="0"/>
        <w:jc w:val="center"/>
        <w:tblLook w:firstColumn="1" w:firstRow="1" w:lastColumn="0" w:lastRow="0" w:noHBand="0" w:noVBand="1" w:val="04A0"/>
      </w:tblPr>
      <w:tblGrid>
        <w:gridCol w:w="3130"/>
        <w:gridCol w:w="3130"/>
        <w:gridCol w:w="3130"/>
      </w:tblGrid>
      <w:tr>
        <w:trPr>
          <w:tblHeader w:val="true"/>
        </w:trPr>
        <w:tc>
          <w:tcPr>
            <w:tcW w:type="dxa" w:w="3130"/>
            <w:tcBorders>
              <w:top w:val="single" w:sz="4" w:color="000000"/>
              <w:left w:val="single" w:sz="4" w:color="000000"/>
              <w:bottom w:val="single" w:sz="4" w:color="000000"/>
              <w:right w:val="single" w:sz="4" w:color="000000"/>
            </w:tcBorders>
            <w:vAlign w:val="center"/>
            <w:shd w:fill="D9EAF7"/>
          </w:tcPr>
          <w:p>
            <w:pPr>
              <w:spacing w:after="40"/>
            </w:pPr>
            <w:r>
              <w:rPr>
                <w:rFonts w:ascii="Aptos" w:hAnsi="Aptos" w:cs="Aptos" w:eastAsia="Aptos"/>
                <w:b/>
                <w:sz w:val="18"/>
              </w:rPr>
            </w:r>
            <w:r>
              <w:rPr>
                <w:rFonts w:ascii="Aptos" w:hAnsi="Aptos" w:cs="Aptos" w:eastAsia="Aptos"/>
                <w:b/>
                <w:i w:val="0"/>
                <w:color w:val="000000"/>
                <w:sz w:val="18"/>
              </w:rPr>
              <w:t>Dimension</w:t>
            </w:r>
          </w:p>
        </w:tc>
        <w:tc>
          <w:tcPr>
            <w:tcW w:type="dxa" w:w="3130"/>
            <w:tcBorders>
              <w:top w:val="single" w:sz="4" w:color="000000"/>
              <w:left w:val="single" w:sz="4" w:color="000000"/>
              <w:bottom w:val="single" w:sz="4" w:color="000000"/>
              <w:right w:val="single" w:sz="4" w:color="000000"/>
            </w:tcBorders>
            <w:vAlign w:val="center"/>
            <w:shd w:fill="D9EAF7"/>
          </w:tcPr>
          <w:p>
            <w:pPr>
              <w:spacing w:after="40"/>
            </w:pPr>
            <w:r>
              <w:rPr>
                <w:rFonts w:ascii="Aptos" w:hAnsi="Aptos" w:cs="Aptos" w:eastAsia="Aptos"/>
                <w:b/>
                <w:sz w:val="18"/>
              </w:rPr>
            </w:r>
            <w:r>
              <w:rPr>
                <w:rFonts w:ascii="Aptos" w:hAnsi="Aptos" w:cs="Aptos" w:eastAsia="Aptos"/>
                <w:b/>
                <w:i w:val="0"/>
                <w:color w:val="000000"/>
                <w:sz w:val="18"/>
              </w:rPr>
              <w:t>Preliminary assessment</w:t>
            </w:r>
          </w:p>
        </w:tc>
        <w:tc>
          <w:tcPr>
            <w:tcW w:type="dxa" w:w="3130"/>
            <w:tcBorders>
              <w:top w:val="single" w:sz="4" w:color="000000"/>
              <w:left w:val="single" w:sz="4" w:color="000000"/>
              <w:bottom w:val="single" w:sz="4" w:color="000000"/>
              <w:right w:val="single" w:sz="4" w:color="000000"/>
            </w:tcBorders>
            <w:vAlign w:val="center"/>
            <w:shd w:fill="D9EAF7"/>
          </w:tcPr>
          <w:p>
            <w:pPr>
              <w:spacing w:after="40"/>
            </w:pPr>
            <w:r>
              <w:rPr>
                <w:rFonts w:ascii="Aptos" w:hAnsi="Aptos" w:cs="Aptos" w:eastAsia="Aptos"/>
                <w:b/>
                <w:sz w:val="18"/>
              </w:rPr>
            </w:r>
            <w:r>
              <w:rPr>
                <w:rFonts w:ascii="Aptos" w:hAnsi="Aptos" w:cs="Aptos" w:eastAsia="Aptos"/>
                <w:b/>
                <w:i w:val="0"/>
                <w:color w:val="000000"/>
                <w:sz w:val="18"/>
              </w:rPr>
              <w:t>Evidence status</w:t>
            </w:r>
          </w:p>
        </w:tc>
      </w:tr>
      <w:tr>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Monetary stabilization</w:t>
            </w:r>
          </w:p>
        </w:tc>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Potentially positive</w:t>
            </w:r>
          </w:p>
        </w:tc>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MODELED / UNVERIFIED</w:t>
            </w:r>
          </w:p>
        </w:tc>
      </w:tr>
      <w:tr>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Inflation credibility</w:t>
            </w:r>
          </w:p>
        </w:tc>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Potentially positive</w:t>
            </w:r>
          </w:p>
        </w:tc>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FRAMEWORK-BASED</w:t>
            </w:r>
          </w:p>
        </w:tc>
      </w:tr>
      <w:tr>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Fiscal adjustment requirement</w:t>
            </w:r>
          </w:p>
        </w:tc>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Severe if monetary financing is material</w:t>
            </w:r>
          </w:p>
        </w:tc>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UNAVAILABLE</w:t>
            </w:r>
          </w:p>
        </w:tc>
      </w:tr>
      <w:tr>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Banking liquidity</w:t>
            </w:r>
          </w:p>
        </w:tc>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High transition risk</w:t>
            </w:r>
          </w:p>
        </w:tc>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UNAVAILABLE</w:t>
            </w:r>
          </w:p>
        </w:tc>
      </w:tr>
      <w:tr>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Initial credit availability</w:t>
            </w:r>
          </w:p>
        </w:tc>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High risk</w:t>
            </w:r>
          </w:p>
        </w:tc>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MODELED</w:t>
            </w:r>
          </w:p>
        </w:tc>
      </w:tr>
      <w:tr>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External-shock resilience</w:t>
            </w:r>
          </w:p>
        </w:tc>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Dependent on net USD inflows</w:t>
            </w:r>
          </w:p>
        </w:tc>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UNAVAILABLE</w:t>
            </w:r>
          </w:p>
        </w:tc>
      </w:tr>
      <w:tr>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Political feasibility</w:t>
            </w:r>
          </w:p>
        </w:tc>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Unresolved</w:t>
            </w:r>
          </w:p>
        </w:tc>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UNAVAILABLE</w:t>
            </w:r>
          </w:p>
        </w:tc>
      </w:tr>
      <w:tr>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Institutional readiness</w:t>
            </w:r>
          </w:p>
        </w:tc>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Unresolved</w:t>
            </w:r>
          </w:p>
        </w:tc>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UNAVAILABLE</w:t>
            </w:r>
          </w:p>
        </w:tc>
      </w:tr>
      <w:tr>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Reserve adequacy</w:t>
            </w:r>
          </w:p>
        </w:tc>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To be verified</w:t>
            </w:r>
          </w:p>
        </w:tc>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UNAVAILABLE</w:t>
            </w:r>
          </w:p>
        </w:tc>
      </w:tr>
      <w:tr>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Long-term viability</w:t>
            </w:r>
          </w:p>
        </w:tc>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Conditional</w:t>
            </w:r>
          </w:p>
        </w:tc>
        <w:tc>
          <w:tcPr>
            <w:tcW w:type="dxa" w:w="3130"/>
            <w:tcBorders>
              <w:top w:val="single" w:sz="4" w:color="000000"/>
              <w:left w:val="single" w:sz="4" w:color="000000"/>
              <w:bottom w:val="single" w:sz="4" w:color="000000"/>
              <w:right w:val="single" w:sz="4" w:color="000000"/>
            </w:tcBorders>
            <w:vAlign w:val="center"/>
          </w:tcPr>
          <w:p>
            <w:pPr>
              <w:spacing w:after="40"/>
            </w:pPr>
            <w:r>
              <w:rPr>
                <w:rFonts w:ascii="Aptos" w:hAnsi="Aptos" w:cs="Aptos" w:eastAsia="Aptos"/>
                <w:b w:val="0"/>
                <w:sz w:val="18"/>
              </w:rPr>
            </w:r>
            <w:r>
              <w:rPr>
                <w:rFonts w:ascii="Aptos" w:hAnsi="Aptos" w:cs="Aptos" w:eastAsia="Aptos"/>
                <w:b w:val="0"/>
                <w:i w:val="0"/>
                <w:color w:val="000000"/>
                <w:sz w:val="18"/>
              </w:rPr>
              <w:t>UNRESOLVED</w:t>
            </w:r>
          </w:p>
        </w:tc>
      </w:tr>
    </w:tbl>
    <w:p/>
    <w:p>
      <w:pPr>
        <w:jc w:val="both"/>
      </w:pPr>
      <w:r>
        <w:rPr>
          <w:rFonts w:ascii="Aptos" w:hAnsi="Aptos" w:cs="Aptos" w:eastAsia="Aptos"/>
          <w:b w:val="0"/>
          <w:i w:val="0"/>
          <w:color w:val="000000"/>
          <w:sz w:val="21"/>
        </w:rPr>
        <w:t>This table is not a recommendation. It identifies the questions that must be answered.</w:t>
      </w:r>
    </w:p>
    <w:p>
      <w:pPr>
        <w:spacing w:before="240"/>
        <w:jc w:val="center"/>
      </w:pPr>
      <w:r>
        <w:rPr>
          <w:rFonts w:ascii="Aptos" w:hAnsi="Aptos" w:cs="Aptos" w:eastAsia="Aptos"/>
          <w:b/>
          <w:i w:val="0"/>
          <w:color w:val="000000"/>
          <w:sz w:val="21"/>
        </w:rPr>
        <w:t>3. CONDITIONS REQUIRED BEFORE CONVERSION</w:t>
      </w:r>
    </w:p>
    <w:p>
      <w:pPr>
        <w:jc w:val="both"/>
      </w:pPr>
      <w:r>
        <w:rPr>
          <w:rFonts w:ascii="Aptos" w:hAnsi="Aptos" w:cs="Aptos" w:eastAsia="Aptos"/>
          <w:b w:val="0"/>
          <w:i w:val="0"/>
          <w:color w:val="000000"/>
          <w:sz w:val="21"/>
        </w:rPr>
        <w:t>Required conditions include an audited BCV balance sheet, verified monetary aggregates, bank asset-quality reviews, reserve classification, fiscal stabilization, debt restructuring, deposit-conversion rules, emergency liquidity, payment-system testing, contract-conversion law, and protection for low-income households.</w:t>
      </w:r>
    </w:p>
    <w:p>
      <w:pPr>
        <w:spacing w:before="320" w:after="140"/>
        <w:jc w:val="left"/>
      </w:pPr>
      <w:r>
        <w:rPr>
          <w:rFonts w:ascii="Aptos" w:hAnsi="Aptos" w:cs="Aptos" w:eastAsia="Aptos"/>
          <w:b/>
          <w:i w:val="0"/>
          <w:color w:val="1F4E79"/>
          <w:sz w:val="30"/>
        </w:rPr>
        <w:t>PART II — Venezuelan Macroeconomic Baseline</w:t>
      </w:r>
    </w:p>
    <w:p>
      <w:pPr>
        <w:spacing w:before="240"/>
        <w:jc w:val="center"/>
      </w:pPr>
      <w:r>
        <w:rPr>
          <w:rFonts w:ascii="Aptos" w:hAnsi="Aptos" w:cs="Aptos" w:eastAsia="Aptos"/>
          <w:b/>
          <w:i w:val="0"/>
          <w:color w:val="000000"/>
          <w:sz w:val="21"/>
        </w:rPr>
        <w:t>4. ECONOMIC STRUCTURE</w:t>
      </w:r>
    </w:p>
    <w:p>
      <w:pPr>
        <w:jc w:val="both"/>
      </w:pPr>
      <w:r>
        <w:rPr>
          <w:rFonts w:ascii="Aptos" w:hAnsi="Aptos" w:cs="Aptos" w:eastAsia="Aptos"/>
          <w:b w:val="0"/>
          <w:i w:val="0"/>
          <w:color w:val="000000"/>
          <w:sz w:val="21"/>
        </w:rPr>
        <w:t>The white paper must separate oil and non-oil GDP, public and private activity, formal and informal employment, infrastructure, capital stock, migration, and productivity. Current source-bound values for this full baseline are `UNAVAILABLE` in the present intake.</w:t>
      </w:r>
    </w:p>
    <w:p>
      <w:pPr>
        <w:spacing w:before="240"/>
        <w:jc w:val="center"/>
      </w:pPr>
      <w:r>
        <w:rPr>
          <w:rFonts w:ascii="Aptos" w:hAnsi="Aptos" w:cs="Aptos" w:eastAsia="Aptos"/>
          <w:b/>
          <w:i w:val="0"/>
          <w:color w:val="000000"/>
          <w:sz w:val="21"/>
        </w:rPr>
        <w:t>5. HISTORICAL CONTRACTION</w:t>
      </w:r>
    </w:p>
    <w:p>
      <w:pPr>
        <w:jc w:val="both"/>
      </w:pPr>
      <w:r>
        <w:rPr>
          <w:rFonts w:ascii="Aptos" w:hAnsi="Aptos" w:cs="Aptos" w:eastAsia="Aptos"/>
          <w:b w:val="0"/>
          <w:i w:val="0"/>
          <w:color w:val="000000"/>
          <w:sz w:val="21"/>
        </w:rPr>
        <w:t>The final version will construct a real-GDP index beginning in 1998 and annotate oil shocks, nationalizations, currency controls, hyperinflation, sanctions, COVID-era effects, and later stabilization episodes. Historical context exists in the corpus, but the complete 1998–2026 series is not yet verified.</w:t>
      </w:r>
    </w:p>
    <w:p>
      <w:pPr>
        <w:spacing w:before="240"/>
        <w:jc w:val="center"/>
      </w:pPr>
      <w:r>
        <w:rPr>
          <w:rFonts w:ascii="Aptos" w:hAnsi="Aptos" w:cs="Aptos" w:eastAsia="Aptos"/>
          <w:b/>
          <w:i w:val="0"/>
          <w:color w:val="000000"/>
          <w:sz w:val="21"/>
        </w:rPr>
        <w:t>6. LABOR AND SOCIAL STRUCTURE</w:t>
      </w:r>
    </w:p>
    <w:p>
      <w:pPr>
        <w:jc w:val="both"/>
      </w:pPr>
      <w:r>
        <w:rPr>
          <w:rFonts w:ascii="Aptos" w:hAnsi="Aptos" w:cs="Aptos" w:eastAsia="Aptos"/>
          <w:b w:val="0"/>
          <w:i w:val="0"/>
          <w:color w:val="000000"/>
          <w:sz w:val="21"/>
        </w:rPr>
        <w:t>Wages, public payroll, informality, migration, pensions, poverty, and household dollar exposure must be measured before distributional effects can be estimated. Current values remain `UNAVAILABLE` or `DISPUTED`.</w:t>
      </w:r>
    </w:p>
    <w:p>
      <w:pPr>
        <w:spacing w:before="320" w:after="140"/>
        <w:jc w:val="left"/>
      </w:pPr>
      <w:r>
        <w:rPr>
          <w:rFonts w:ascii="Aptos" w:hAnsi="Aptos" w:cs="Aptos" w:eastAsia="Aptos"/>
          <w:b/>
          <w:i w:val="0"/>
          <w:color w:val="1F4E79"/>
          <w:sz w:val="30"/>
        </w:rPr>
        <w:t>PART III — Monetary History and Dollarization Models</w:t>
      </w:r>
    </w:p>
    <w:p>
      <w:pPr>
        <w:spacing w:before="240"/>
        <w:jc w:val="center"/>
      </w:pPr>
      <w:r>
        <w:rPr>
          <w:rFonts w:ascii="Aptos" w:hAnsi="Aptos" w:cs="Aptos" w:eastAsia="Aptos"/>
          <w:b/>
          <w:i w:val="0"/>
          <w:color w:val="000000"/>
          <w:sz w:val="21"/>
        </w:rPr>
        <w:t>7. BOLÍVAR REGIMES AND CREDIBILITY</w:t>
      </w:r>
    </w:p>
    <w:p>
      <w:pPr>
        <w:jc w:val="both"/>
      </w:pPr>
      <w:r>
        <w:rPr>
          <w:rFonts w:ascii="Aptos" w:hAnsi="Aptos" w:cs="Aptos" w:eastAsia="Aptos"/>
          <w:b w:val="0"/>
          <w:i w:val="0"/>
          <w:color w:val="000000"/>
          <w:sz w:val="21"/>
        </w:rPr>
        <w:t>The analysis must distinguish redenominations, official exchange-rate regimes, parallel-market behavior, monetary financing, inflation expectations, and currency substitution. Historical monetary evidence is not automatically current evidence.</w:t>
      </w:r>
    </w:p>
    <w:p>
      <w:pPr>
        <w:spacing w:before="240"/>
        <w:jc w:val="center"/>
      </w:pPr>
      <w:r>
        <w:rPr>
          <w:rFonts w:ascii="Aptos" w:hAnsi="Aptos" w:cs="Aptos" w:eastAsia="Aptos"/>
          <w:b/>
          <w:i w:val="0"/>
          <w:color w:val="000000"/>
          <w:sz w:val="21"/>
        </w:rPr>
        <w:t>8. DOLLARIZATION DEFINITIONS</w:t>
      </w:r>
    </w:p>
    <w:p>
      <w:pPr>
        <w:jc w:val="both"/>
      </w:pPr>
      <w:r>
        <w:rPr>
          <w:rFonts w:ascii="Aptos" w:hAnsi="Aptos" w:cs="Aptos" w:eastAsia="Aptos"/>
          <w:b w:val="0"/>
          <w:i w:val="0"/>
          <w:color w:val="000000"/>
          <w:sz w:val="21"/>
        </w:rPr>
        <w:t>The report compares informal dollar use, partial dollarization, currency boards, full official dollarization, synthetic dollar balances, stablecoin layers, and currency competition. These systems have different reserve, legal, banking, and fiscal requirements.</w:t>
      </w:r>
    </w:p>
    <w:p>
      <w:pPr>
        <w:spacing w:before="320" w:after="140"/>
        <w:jc w:val="left"/>
      </w:pPr>
      <w:r>
        <w:rPr>
          <w:rFonts w:ascii="Aptos" w:hAnsi="Aptos" w:cs="Aptos" w:eastAsia="Aptos"/>
          <w:b/>
          <w:i w:val="0"/>
          <w:color w:val="1F4E79"/>
          <w:sz w:val="30"/>
        </w:rPr>
        <w:t>PART IV — Balance-Sheet Requirement</w:t>
      </w:r>
    </w:p>
    <w:p>
      <w:pPr>
        <w:spacing w:before="240"/>
        <w:jc w:val="center"/>
      </w:pPr>
      <w:r>
        <w:rPr>
          <w:rFonts w:ascii="Aptos" w:hAnsi="Aptos" w:cs="Aptos" w:eastAsia="Aptos"/>
          <w:b/>
          <w:i w:val="0"/>
          <w:color w:val="000000"/>
          <w:sz w:val="21"/>
        </w:rPr>
        <w:t>9. DOLLAR CONVERSION REQUIREMENT</w:t>
      </w:r>
    </w:p>
    <w:p>
      <w:pPr>
        <w:jc w:val="both"/>
      </w:pPr>
      <w:r>
        <w:rPr>
          <w:rFonts w:ascii="Aptos" w:hAnsi="Aptos" w:cs="Aptos" w:eastAsia="Aptos"/>
          <w:b w:val="0"/>
          <w:i w:val="0"/>
          <w:color w:val="000000"/>
          <w:sz w:val="21"/>
        </w:rPr>
        <w:t>The required conversion amount depends on the monetary object being converted:</w:t>
      </w:r>
    </w:p>
    <w:p>
      <w:pPr>
        <w:jc w:val="both"/>
      </w:pPr>
      <w:r>
        <w:rPr>
          <w:rFonts w:ascii="Aptos" w:hAnsi="Aptos" w:cs="Aptos" w:eastAsia="Aptos"/>
          <w:b w:val="0"/>
          <w:i w:val="0"/>
          <w:color w:val="000000"/>
          <w:sz w:val="21"/>
        </w:rPr>
        <w:t>```text Physical currency = VES currency in circulation / R Monetary base     = VES monetary base / R M1                = VES M1 / R M2                = VES M2 / R ```</w:t>
      </w:r>
    </w:p>
    <w:p>
      <w:pPr>
        <w:jc w:val="both"/>
      </w:pPr>
      <w:r>
        <w:rPr>
          <w:rFonts w:ascii="Aptos" w:hAnsi="Aptos" w:cs="Aptos" w:eastAsia="Aptos"/>
          <w:b w:val="0"/>
          <w:i w:val="0"/>
          <w:color w:val="000000"/>
          <w:sz w:val="21"/>
        </w:rPr>
        <w:t>The report must not equate M2 with physical dollars. Bank deposits, reserves, credit, foreign assets, and cash outside banks must be modeled separately.</w:t>
      </w:r>
    </w:p>
    <w:p>
      <w:pPr>
        <w:spacing w:before="180"/>
        <w:jc w:val="center"/>
      </w:pPr>
      <w:r>
        <w:rPr>
          <w:rFonts w:ascii="Aptos" w:hAnsi="Aptos" w:cs="Aptos" w:eastAsia="Aptos"/>
          <w:b/>
          <w:i w:val="0"/>
          <w:color w:val="373737"/>
          <w:sz w:val="23"/>
        </w:rPr>
        <w:t>10. RESERVES</w:t>
      </w:r>
    </w:p>
    <w:p>
      <w:pPr>
        <w:jc w:val="both"/>
      </w:pPr>
      <w:r>
        <w:rPr>
          <w:rFonts w:ascii="Aptos" w:hAnsi="Aptos" w:cs="Aptos" w:eastAsia="Aptos"/>
          <w:b w:val="0"/>
          <w:i w:val="0"/>
          <w:color w:val="000000"/>
          <w:sz w:val="21"/>
        </w:rPr>
        <w:t>Gross reserves, liquid reserves, gold, SDRs, foreign securities, encumbered assets, and immediately usable FX must be separated. Gold is not automatically equivalent to deployable dollar liquidity.</w:t>
      </w:r>
    </w:p>
    <w:p>
      <w:pPr>
        <w:spacing w:before="320" w:after="140"/>
        <w:jc w:val="left"/>
      </w:pPr>
      <w:r>
        <w:rPr>
          <w:rFonts w:ascii="Aptos" w:hAnsi="Aptos" w:cs="Aptos" w:eastAsia="Aptos"/>
          <w:b/>
          <w:i w:val="0"/>
          <w:color w:val="1F4E79"/>
          <w:sz w:val="30"/>
        </w:rPr>
        <w:t>PART V — Banking System</w:t>
      </w:r>
    </w:p>
    <w:p>
      <w:pPr>
        <w:spacing w:before="180"/>
        <w:jc w:val="center"/>
      </w:pPr>
      <w:r>
        <w:rPr>
          <w:rFonts w:ascii="Aptos" w:hAnsi="Aptos" w:cs="Aptos" w:eastAsia="Aptos"/>
          <w:b/>
          <w:i w:val="0"/>
          <w:color w:val="373737"/>
          <w:sz w:val="23"/>
        </w:rPr>
        <w:t>11. COMMERCIAL-BANK BALANCE SHEETS</w:t>
      </w:r>
    </w:p>
    <w:p>
      <w:pPr>
        <w:jc w:val="both"/>
      </w:pPr>
      <w:r>
        <w:rPr>
          <w:rFonts w:ascii="Aptos" w:hAnsi="Aptos" w:cs="Aptos" w:eastAsia="Aptos"/>
          <w:b w:val="0"/>
          <w:i w:val="0"/>
          <w:color w:val="000000"/>
          <w:sz w:val="21"/>
        </w:rPr>
        <w:t>Required variables are deposits, loans, reserves, securities, capital, NPLs, provisions, government exposure, USD assets, USD liabilities, and maturity structure. No bank-specific solvency conclusion may be issued without reliable bank-level evidence.</w:t>
      </w:r>
    </w:p>
    <w:p>
      <w:pPr>
        <w:spacing w:before="180"/>
        <w:jc w:val="center"/>
      </w:pPr>
      <w:r>
        <w:rPr>
          <w:rFonts w:ascii="Aptos" w:hAnsi="Aptos" w:cs="Aptos" w:eastAsia="Aptos"/>
          <w:b/>
          <w:i w:val="0"/>
          <w:color w:val="373737"/>
          <w:sz w:val="23"/>
        </w:rPr>
        <w:t>12. CREDIT-CONTRACTION RISK</w:t>
      </w:r>
    </w:p>
    <w:p>
      <w:pPr>
        <w:jc w:val="both"/>
      </w:pPr>
      <w:r>
        <w:rPr>
          <w:rFonts w:ascii="Aptos" w:hAnsi="Aptos" w:cs="Aptos" w:eastAsia="Aptos"/>
          <w:b w:val="0"/>
          <w:i w:val="0"/>
          <w:color w:val="000000"/>
          <w:sz w:val="21"/>
        </w:rPr>
        <w:t>Possible sequence:</w:t>
      </w:r>
    </w:p>
    <w:p>
      <w:pPr>
        <w:jc w:val="both"/>
      </w:pPr>
      <w:r>
        <w:rPr>
          <w:rFonts w:ascii="Aptos" w:hAnsi="Aptos" w:cs="Aptos" w:eastAsia="Aptos"/>
          <w:b w:val="0"/>
          <w:i w:val="0"/>
          <w:color w:val="000000"/>
          <w:sz w:val="21"/>
        </w:rPr>
        <w:t>```text Dollarization → reserve scarcity → tighter lending → lower investment → employment pressure → lower demand → weaker fiscal revenue ```</w:t>
      </w:r>
    </w:p>
    <w:p>
      <w:pPr>
        <w:jc w:val="both"/>
      </w:pPr>
      <w:r>
        <w:rPr>
          <w:rFonts w:ascii="Aptos" w:hAnsi="Aptos" w:cs="Aptos" w:eastAsia="Aptos"/>
          <w:b w:val="0"/>
          <w:i w:val="0"/>
          <w:color w:val="000000"/>
          <w:sz w:val="21"/>
        </w:rPr>
        <w:t>This is a `MODELED` mechanism, not a forecast. The credit-to-GDP elasticity must be estimated from verified data.</w:t>
      </w:r>
    </w:p>
    <w:p>
      <w:pPr>
        <w:spacing w:before="320" w:after="140"/>
        <w:jc w:val="left"/>
      </w:pPr>
      <w:r>
        <w:rPr>
          <w:rFonts w:ascii="Aptos" w:hAnsi="Aptos" w:cs="Aptos" w:eastAsia="Aptos"/>
          <w:b/>
          <w:i w:val="0"/>
          <w:color w:val="1F4E79"/>
          <w:sz w:val="30"/>
        </w:rPr>
        <w:t>PART VI — Lender of Last Resort</w:t>
      </w:r>
    </w:p>
    <w:p>
      <w:pPr>
        <w:spacing w:before="180"/>
        <w:jc w:val="center"/>
      </w:pPr>
      <w:r>
        <w:rPr>
          <w:rFonts w:ascii="Aptos" w:hAnsi="Aptos" w:cs="Aptos" w:eastAsia="Aptos"/>
          <w:b/>
          <w:i w:val="0"/>
          <w:color w:val="373737"/>
          <w:sz w:val="23"/>
        </w:rPr>
        <w:t>13. LIQUIDITY BACKSTOP</w:t>
      </w:r>
    </w:p>
    <w:p>
      <w:pPr>
        <w:jc w:val="both"/>
      </w:pPr>
      <w:r>
        <w:rPr>
          <w:rFonts w:ascii="Aptos" w:hAnsi="Aptos" w:cs="Aptos" w:eastAsia="Aptos"/>
          <w:b w:val="0"/>
          <w:i w:val="0"/>
          <w:color w:val="000000"/>
          <w:sz w:val="21"/>
        </w:rPr>
        <w:t>Dollarization would constrain the central bank’s ability to create domestic base money. Alternatives include a fiscal liquidity fund, external credit lines, multilateral facilities, private interbank liquidity, deposit insurance, and an oil-backed stabilization facility.</w:t>
      </w:r>
    </w:p>
    <w:p>
      <w:pPr>
        <w:jc w:val="both"/>
      </w:pPr>
      <w:r>
        <w:rPr>
          <w:rFonts w:ascii="Aptos" w:hAnsi="Aptos" w:cs="Aptos" w:eastAsia="Aptos"/>
          <w:b w:val="0"/>
          <w:i w:val="0"/>
          <w:color w:val="000000"/>
          <w:sz w:val="21"/>
        </w:rPr>
        <w:t>Required stress cases are 5%, 10%, 20%, 30%, 40%, and 50% deposit withdrawals.</w:t>
      </w:r>
    </w:p>
    <w:p>
      <w:pPr>
        <w:spacing w:before="320" w:after="140"/>
        <w:jc w:val="left"/>
      </w:pPr>
      <w:r>
        <w:rPr>
          <w:rFonts w:ascii="Aptos" w:hAnsi="Aptos" w:cs="Aptos" w:eastAsia="Aptos"/>
          <w:b/>
          <w:i w:val="0"/>
          <w:color w:val="1F4E79"/>
          <w:sz w:val="30"/>
        </w:rPr>
        <w:t>PART VII — Fiscal Policy</w:t>
      </w:r>
    </w:p>
    <w:p>
      <w:pPr>
        <w:spacing w:before="180"/>
        <w:jc w:val="center"/>
      </w:pPr>
      <w:r>
        <w:rPr>
          <w:rFonts w:ascii="Aptos" w:hAnsi="Aptos" w:cs="Aptos" w:eastAsia="Aptos"/>
          <w:b/>
          <w:i w:val="0"/>
          <w:color w:val="373737"/>
          <w:sz w:val="23"/>
        </w:rPr>
        <w:t>14. FISCAL SUSTAINABILITY</w:t>
      </w:r>
    </w:p>
    <w:p>
      <w:pPr>
        <w:jc w:val="both"/>
      </w:pPr>
      <w:r>
        <w:rPr>
          <w:rFonts w:ascii="Aptos" w:hAnsi="Aptos" w:cs="Aptos" w:eastAsia="Aptos"/>
          <w:b w:val="0"/>
          <w:i w:val="0"/>
          <w:color w:val="000000"/>
          <w:sz w:val="21"/>
        </w:rPr>
        <w:t>The fiscal model must separate oil revenue, taxes, royalties, customs, wages, pensions, subsidies, health, education, security, infrastructure, interest, and transfers.</w:t>
      </w:r>
    </w:p>
    <w:p>
      <w:pPr>
        <w:jc w:val="both"/>
      </w:pPr>
      <w:r>
        <w:rPr>
          <w:rFonts w:ascii="Aptos" w:hAnsi="Aptos" w:cs="Aptos" w:eastAsia="Aptos"/>
          <w:b w:val="0"/>
          <w:i w:val="0"/>
          <w:color w:val="000000"/>
          <w:sz w:val="21"/>
        </w:rPr>
        <w:t>```text Fiscal balance = revenue − expenditure Primary balance = revenue − non-interest expenditure Interest/revenue = interest expense / government revenue ```</w:t>
      </w:r>
    </w:p>
    <w:p>
      <w:pPr>
        <w:jc w:val="both"/>
      </w:pPr>
      <w:r>
        <w:rPr>
          <w:rFonts w:ascii="Aptos" w:hAnsi="Aptos" w:cs="Aptos" w:eastAsia="Aptos"/>
          <w:b w:val="0"/>
          <w:i w:val="0"/>
          <w:color w:val="000000"/>
          <w:sz w:val="21"/>
        </w:rPr>
        <w:t>The loss of monetary financing would require fiscal replacement. The size of that adjustment is currently `UNAVAILABLE`.</w:t>
      </w:r>
    </w:p>
    <w:p>
      <w:pPr>
        <w:spacing w:before="180"/>
        <w:jc w:val="center"/>
      </w:pPr>
      <w:r>
        <w:rPr>
          <w:rFonts w:ascii="Aptos" w:hAnsi="Aptos" w:cs="Aptos" w:eastAsia="Aptos"/>
          <w:b/>
          <w:i w:val="0"/>
          <w:color w:val="373737"/>
          <w:sz w:val="23"/>
        </w:rPr>
        <w:t>15. SEIGNIORAGE</w:t>
      </w:r>
    </w:p>
    <w:p>
      <w:pPr>
        <w:jc w:val="both"/>
      </w:pPr>
      <w:r>
        <w:rPr>
          <w:rFonts w:ascii="Aptos" w:hAnsi="Aptos" w:cs="Aptos" w:eastAsia="Aptos"/>
          <w:b w:val="0"/>
          <w:i w:val="0"/>
          <w:color w:val="000000"/>
          <w:sz w:val="21"/>
        </w:rPr>
        <w:t>Historical seigniorage must be estimated from verified monetary and price data. It must not be inferred from a narrative description alone.</w:t>
      </w:r>
    </w:p>
    <w:p>
      <w:pPr>
        <w:spacing w:before="320" w:after="140"/>
        <w:jc w:val="left"/>
      </w:pPr>
      <w:r>
        <w:rPr>
          <w:rFonts w:ascii="Aptos" w:hAnsi="Aptos" w:cs="Aptos" w:eastAsia="Aptos"/>
          <w:b/>
          <w:i w:val="0"/>
          <w:color w:val="1F4E79"/>
          <w:sz w:val="30"/>
        </w:rPr>
        <w:t>PART VIII — Oil and External Accounts</w:t>
      </w:r>
    </w:p>
    <w:p>
      <w:pPr>
        <w:spacing w:before="180"/>
        <w:jc w:val="center"/>
      </w:pPr>
      <w:r>
        <w:rPr>
          <w:rFonts w:ascii="Aptos" w:hAnsi="Aptos" w:cs="Aptos" w:eastAsia="Aptos"/>
          <w:b/>
          <w:i w:val="0"/>
          <w:color w:val="373737"/>
          <w:sz w:val="23"/>
        </w:rPr>
        <w:t>16. NET OIL FX</w:t>
      </w:r>
    </w:p>
    <w:p>
      <w:pPr>
        <w:jc w:val="both"/>
      </w:pPr>
      <w:r>
        <w:rPr>
          <w:rFonts w:ascii="Aptos" w:hAnsi="Aptos" w:cs="Aptos" w:eastAsia="Aptos"/>
          <w:b w:val="0"/>
          <w:i w:val="0"/>
          <w:color w:val="000000"/>
          <w:sz w:val="21"/>
        </w:rPr>
        <w:t>Gross oil revenue is not sovereign liquidity. The final model must subtract operating costs, imports, partner shares, royalties, taxes, domestic consumption, debt service, and blocked or encumbered funds.</w:t>
      </w:r>
    </w:p>
    <w:p>
      <w:pPr>
        <w:jc w:val="both"/>
      </w:pPr>
      <w:r>
        <w:rPr>
          <w:rFonts w:ascii="Aptos" w:hAnsi="Aptos" w:cs="Aptos" w:eastAsia="Aptos"/>
          <w:b w:val="0"/>
          <w:i w:val="0"/>
          <w:color w:val="000000"/>
          <w:sz w:val="21"/>
        </w:rPr>
        <w:t>```text Net sovereign oil FX = gross oil revenue − committed dollar outflows ```</w:t>
      </w:r>
    </w:p>
    <w:p>
      <w:pPr>
        <w:spacing w:before="180"/>
        <w:jc w:val="center"/>
      </w:pPr>
      <w:r>
        <w:rPr>
          <w:rFonts w:ascii="Aptos" w:hAnsi="Aptos" w:cs="Aptos" w:eastAsia="Aptos"/>
          <w:b/>
          <w:i w:val="0"/>
          <w:color w:val="373737"/>
          <w:sz w:val="23"/>
        </w:rPr>
        <w:t>17. BALANCE OF PAYMENTS</w:t>
      </w:r>
    </w:p>
    <w:p>
      <w:pPr>
        <w:jc w:val="both"/>
      </w:pPr>
      <w:r>
        <w:rPr>
          <w:rFonts w:ascii="Aptos" w:hAnsi="Aptos" w:cs="Aptos" w:eastAsia="Aptos"/>
          <w:b w:val="0"/>
          <w:i w:val="0"/>
          <w:color w:val="000000"/>
          <w:sz w:val="21"/>
        </w:rPr>
        <w:t>Oil exports, non-oil exports, remittances, FDI, borrowing, imports, debt service, capital flight, and profit repatriation must be reconciled in a dollar-flow waterfall.</w:t>
      </w:r>
    </w:p>
    <w:p>
      <w:pPr>
        <w:spacing w:before="320" w:after="140"/>
        <w:jc w:val="left"/>
      </w:pPr>
      <w:r>
        <w:rPr>
          <w:rFonts w:ascii="Aptos" w:hAnsi="Aptos" w:cs="Aptos" w:eastAsia="Aptos"/>
          <w:b/>
          <w:i w:val="0"/>
          <w:color w:val="1F4E79"/>
          <w:sz w:val="30"/>
        </w:rPr>
        <w:t>PART IX — Debt and Legal Claims</w:t>
      </w:r>
    </w:p>
    <w:p>
      <w:pPr>
        <w:spacing w:before="180"/>
        <w:jc w:val="center"/>
      </w:pPr>
      <w:r>
        <w:rPr>
          <w:rFonts w:ascii="Aptos" w:hAnsi="Aptos" w:cs="Aptos" w:eastAsia="Aptos"/>
          <w:b/>
          <w:i w:val="0"/>
          <w:color w:val="373737"/>
          <w:sz w:val="23"/>
        </w:rPr>
        <w:t>18. REPUBLIC, PDVSA, AND CITGO EXPOSURE</w:t>
      </w:r>
    </w:p>
    <w:p>
      <w:pPr>
        <w:jc w:val="both"/>
      </w:pPr>
      <w:r>
        <w:rPr>
          <w:rFonts w:ascii="Aptos" w:hAnsi="Aptos" w:cs="Aptos" w:eastAsia="Aptos"/>
          <w:b w:val="0"/>
          <w:i w:val="0"/>
          <w:color w:val="000000"/>
          <w:sz w:val="21"/>
        </w:rPr>
        <w:t>The legal evidence stack confirms that creditor claims, awards, judgments, bond references, collateral, and enforcement proceedings exist, but these are not automatically a single debt total.</w:t>
      </w:r>
    </w:p>
    <w:p>
      <w:pPr>
        <w:jc w:val="both"/>
      </w:pPr>
      <w:r>
        <w:rPr>
          <w:rFonts w:ascii="Aptos" w:hAnsi="Aptos" w:cs="Aptos" w:eastAsia="Aptos"/>
          <w:b w:val="0"/>
          <w:i w:val="0"/>
          <w:color w:val="000000"/>
          <w:sz w:val="21"/>
        </w:rPr>
        <w:t>The CITGO stack records the PDVSA → PDVH → CITGO Holding → CITGO Petroleum chain, PDVH attachment litigation, collateral references, and enforcement evidence. The Crystallex judgment and OI appellate record are locally hashed and page-anchored.</w:t>
      </w:r>
    </w:p>
    <w:p>
      <w:pPr>
        <w:spacing w:before="180"/>
        <w:jc w:val="center"/>
      </w:pPr>
      <w:r>
        <w:rPr>
          <w:rFonts w:ascii="Aptos" w:hAnsi="Aptos" w:cs="Aptos" w:eastAsia="Aptos"/>
          <w:b/>
          <w:i w:val="0"/>
          <w:color w:val="373737"/>
          <w:sz w:val="23"/>
        </w:rPr>
        <w:t>19. CASE-LOSS UNIVERSE</w:t>
      </w:r>
    </w:p>
    <w:p>
      <w:pPr>
        <w:jc w:val="both"/>
      </w:pPr>
      <w:r>
        <w:rPr>
          <w:rFonts w:ascii="Aptos" w:hAnsi="Aptos" w:cs="Aptos" w:eastAsia="Aptos"/>
          <w:b w:val="0"/>
          <w:i w:val="0"/>
          <w:color w:val="000000"/>
          <w:sz w:val="21"/>
        </w:rPr>
        <w:t>The 80-case audit is active. A case becomes `VERIFIED` only after reading the award, judgment, indictment, docket, memorandum, exhibit, or official case record. Awards, settlements, judgments, interest, costs, forfeitures, and enforcement claims remain separate to prevent double counting.</w:t>
      </w:r>
    </w:p>
    <w:p>
      <w:pPr>
        <w:spacing w:before="320" w:after="140"/>
        <w:jc w:val="left"/>
      </w:pPr>
      <w:r>
        <w:rPr>
          <w:rFonts w:ascii="Aptos" w:hAnsi="Aptos" w:cs="Aptos" w:eastAsia="Aptos"/>
          <w:b/>
          <w:i w:val="0"/>
          <w:color w:val="1F4E79"/>
          <w:sz w:val="30"/>
        </w:rPr>
        <w:t>PART X — Households and Social Effects</w:t>
      </w:r>
    </w:p>
    <w:p>
      <w:pPr>
        <w:spacing w:before="180"/>
        <w:jc w:val="center"/>
      </w:pPr>
      <w:r>
        <w:rPr>
          <w:rFonts w:ascii="Aptos" w:hAnsi="Aptos" w:cs="Aptos" w:eastAsia="Aptos"/>
          <w:b/>
          <w:i w:val="0"/>
          <w:color w:val="373737"/>
          <w:sz w:val="23"/>
        </w:rPr>
        <w:t>20. WAGES, PENSIONS, AND POVERTY</w:t>
      </w:r>
    </w:p>
    <w:p>
      <w:pPr>
        <w:jc w:val="both"/>
      </w:pPr>
      <w:r>
        <w:rPr>
          <w:rFonts w:ascii="Aptos" w:hAnsi="Aptos" w:cs="Aptos" w:eastAsia="Aptos"/>
          <w:b w:val="0"/>
          <w:i w:val="0"/>
          <w:color w:val="000000"/>
          <w:sz w:val="21"/>
        </w:rPr>
        <w:t>The final model will test wage and pension scenarios in USD and compare them with verified GDP, fiscal revenue, oil revenue, and household-income data. Current distributional winners and losers cannot be quantified responsibly.</w:t>
      </w:r>
    </w:p>
    <w:p>
      <w:pPr>
        <w:jc w:val="both"/>
      </w:pPr>
      <w:r>
        <w:rPr>
          <w:rFonts w:ascii="Aptos" w:hAnsi="Aptos" w:cs="Aptos" w:eastAsia="Aptos"/>
          <w:b w:val="0"/>
          <w:i w:val="0"/>
          <w:color w:val="000000"/>
          <w:sz w:val="21"/>
        </w:rPr>
        <w:t>Potentially exposed groups include bolívar-income households, pensioners, public employees, SMEs dependent on credit, and households without bank access.</w:t>
      </w:r>
    </w:p>
    <w:p>
      <w:pPr>
        <w:spacing w:before="320" w:after="140"/>
        <w:jc w:val="left"/>
      </w:pPr>
      <w:r>
        <w:rPr>
          <w:rFonts w:ascii="Aptos" w:hAnsi="Aptos" w:cs="Aptos" w:eastAsia="Aptos"/>
          <w:b/>
          <w:i w:val="0"/>
          <w:color w:val="1F4E79"/>
          <w:sz w:val="30"/>
        </w:rPr>
        <w:t>PART XI — Business and Investment</w:t>
      </w:r>
    </w:p>
    <w:p>
      <w:pPr>
        <w:spacing w:before="180"/>
        <w:jc w:val="center"/>
      </w:pPr>
      <w:r>
        <w:rPr>
          <w:rFonts w:ascii="Aptos" w:hAnsi="Aptos" w:cs="Aptos" w:eastAsia="Aptos"/>
          <w:b/>
          <w:i w:val="0"/>
          <w:color w:val="373737"/>
          <w:sz w:val="23"/>
        </w:rPr>
        <w:t>21. PRIVATE SECTOR</w:t>
      </w:r>
    </w:p>
    <w:p>
      <w:pPr>
        <w:jc w:val="both"/>
      </w:pPr>
      <w:r>
        <w:rPr>
          <w:rFonts w:ascii="Aptos" w:hAnsi="Aptos" w:cs="Aptos" w:eastAsia="Aptos"/>
          <w:b w:val="0"/>
          <w:i w:val="0"/>
          <w:color w:val="000000"/>
          <w:sz w:val="21"/>
        </w:rPr>
        <w:t>Dollarization could reduce exchange-rate risk for importers and exporters but could also increase working-capital constraints if banks cannot provide dollar credit. SMEs, construction, manufacturing, agriculture, retail, and oil-service firms require separate treatment.</w:t>
      </w:r>
    </w:p>
    <w:p>
      <w:pPr>
        <w:spacing w:before="320" w:after="140"/>
        <w:jc w:val="left"/>
      </w:pPr>
      <w:r>
        <w:rPr>
          <w:rFonts w:ascii="Aptos" w:hAnsi="Aptos" w:cs="Aptos" w:eastAsia="Aptos"/>
          <w:b/>
          <w:i w:val="0"/>
          <w:color w:val="1F4E79"/>
          <w:sz w:val="30"/>
        </w:rPr>
        <w:t>PART XII — Inflation and Real Exchange Rate</w:t>
      </w:r>
    </w:p>
    <w:p>
      <w:pPr>
        <w:spacing w:before="180"/>
        <w:jc w:val="center"/>
      </w:pPr>
      <w:r>
        <w:rPr>
          <w:rFonts w:ascii="Aptos" w:hAnsi="Aptos" w:cs="Aptos" w:eastAsia="Aptos"/>
          <w:b/>
          <w:i w:val="0"/>
          <w:color w:val="373737"/>
          <w:sz w:val="23"/>
        </w:rPr>
        <w:t>22. INFLATION</w:t>
      </w:r>
    </w:p>
    <w:p>
      <w:pPr>
        <w:jc w:val="both"/>
      </w:pPr>
      <w:r>
        <w:rPr>
          <w:rFonts w:ascii="Aptos" w:hAnsi="Aptos" w:cs="Aptos" w:eastAsia="Aptos"/>
          <w:b w:val="0"/>
          <w:i w:val="0"/>
          <w:color w:val="000000"/>
          <w:sz w:val="21"/>
        </w:rPr>
        <w:t>Dollarization could suppress domestic monetary inflation but would not eliminate imported inflation, supply shocks, transportation costs, food-price changes, housing costs, or fiscal pressures.</w:t>
      </w:r>
    </w:p>
    <w:p>
      <w:pPr>
        <w:jc w:val="both"/>
      </w:pPr>
      <w:r>
        <w:rPr>
          <w:rFonts w:ascii="Aptos" w:hAnsi="Aptos" w:cs="Aptos" w:eastAsia="Aptos"/>
          <w:b w:val="0"/>
          <w:i w:val="0"/>
          <w:color w:val="000000"/>
          <w:sz w:val="21"/>
        </w:rPr>
        <w:t>```text Inflation = monetary + exchange-rate + imported + supply + fiscal + structural components ```</w:t>
      </w:r>
    </w:p>
    <w:p>
      <w:pPr>
        <w:jc w:val="both"/>
      </w:pPr>
      <w:r>
        <w:rPr>
          <w:rFonts w:ascii="Aptos" w:hAnsi="Aptos" w:cs="Aptos" w:eastAsia="Aptos"/>
          <w:b w:val="0"/>
          <w:i w:val="0"/>
          <w:color w:val="000000"/>
          <w:sz w:val="21"/>
        </w:rPr>
        <w:t>The decomposition is not currently estimated because the required current series are incomplete.</w:t>
      </w:r>
    </w:p>
    <w:p>
      <w:pPr>
        <w:spacing w:before="320" w:after="140"/>
        <w:jc w:val="left"/>
      </w:pPr>
      <w:r>
        <w:rPr>
          <w:rFonts w:ascii="Aptos" w:hAnsi="Aptos" w:cs="Aptos" w:eastAsia="Aptos"/>
          <w:b/>
          <w:i w:val="0"/>
          <w:color w:val="1F4E79"/>
          <w:sz w:val="30"/>
        </w:rPr>
        <w:t>PART XIII — International Comparables</w:t>
      </w:r>
    </w:p>
    <w:p>
      <w:pPr>
        <w:spacing w:before="180"/>
        <w:jc w:val="center"/>
      </w:pPr>
      <w:r>
        <w:rPr>
          <w:rFonts w:ascii="Aptos" w:hAnsi="Aptos" w:cs="Aptos" w:eastAsia="Aptos"/>
          <w:b/>
          <w:i w:val="0"/>
          <w:color w:val="373737"/>
          <w:sz w:val="23"/>
        </w:rPr>
        <w:t>23. ECUADOR, PANAMA, EL SALVADOR, ZIMBABWE, ARGENTINA, MONTENEGRO, AND KOSOVO</w:t>
      </w:r>
    </w:p>
    <w:p>
      <w:pPr>
        <w:jc w:val="both"/>
      </w:pPr>
      <w:r>
        <w:rPr>
          <w:rFonts w:ascii="Aptos" w:hAnsi="Aptos" w:cs="Aptos" w:eastAsia="Aptos"/>
          <w:b w:val="0"/>
          <w:i w:val="0"/>
          <w:color w:val="000000"/>
          <w:sz w:val="21"/>
        </w:rPr>
        <w:t>Comparables must be matched by banking depth, reserves, fiscal structure, debt, external income, legal institutions, and political conditions. Before-and-after comparisons alone do not establish causality.</w:t>
      </w:r>
    </w:p>
    <w:p>
      <w:pPr>
        <w:spacing w:before="320" w:after="140"/>
        <w:jc w:val="left"/>
      </w:pPr>
      <w:r>
        <w:rPr>
          <w:rFonts w:ascii="Aptos" w:hAnsi="Aptos" w:cs="Aptos" w:eastAsia="Aptos"/>
          <w:b/>
          <w:i w:val="0"/>
          <w:color w:val="1F4E79"/>
          <w:sz w:val="30"/>
        </w:rPr>
        <w:t>PART XIV — Economic Postures</w:t>
      </w:r>
    </w:p>
    <w:p>
      <w:pPr>
        <w:spacing w:before="180"/>
        <w:jc w:val="center"/>
      </w:pPr>
      <w:r>
        <w:rPr>
          <w:rFonts w:ascii="Aptos" w:hAnsi="Aptos" w:cs="Aptos" w:eastAsia="Aptos"/>
          <w:b/>
          <w:i w:val="0"/>
          <w:color w:val="373737"/>
          <w:sz w:val="23"/>
        </w:rPr>
        <w:t>24. COMPETING INTERPRETATIONS</w:t>
      </w:r>
    </w:p>
    <w:p>
      <w:pPr>
        <w:pStyle w:val="ListBullet"/>
      </w:pPr>
      <w:r>
        <w:rPr>
          <w:rFonts w:ascii="Aptos" w:hAnsi="Aptos" w:cs="Aptos" w:eastAsia="Aptos"/>
          <w:b/>
          <w:i w:val="0"/>
          <w:color w:val="000000"/>
          <w:sz w:val="21"/>
        </w:rPr>
        <w:t>Hanke/currency-board:</w:t>
      </w:r>
      <w:r>
        <w:rPr>
          <w:rFonts w:ascii="Aptos" w:hAnsi="Aptos" w:cs="Aptos" w:eastAsia="Aptos"/>
          <w:b w:val="0"/>
          <w:i w:val="0"/>
          <w:color w:val="000000"/>
          <w:sz w:val="21"/>
        </w:rPr>
        <w:t xml:space="preserve"> credibility, hard constraints, convertibility, and reduced discretion.</w:t>
      </w:r>
    </w:p>
    <w:p>
      <w:pPr>
        <w:pStyle w:val="ListBullet"/>
      </w:pPr>
      <w:r>
        <w:rPr>
          <w:rFonts w:ascii="Aptos" w:hAnsi="Aptos" w:cs="Aptos" w:eastAsia="Aptos"/>
          <w:b/>
          <w:i w:val="0"/>
          <w:color w:val="000000"/>
          <w:sz w:val="21"/>
        </w:rPr>
        <w:t>Monetarist:</w:t>
      </w:r>
      <w:r>
        <w:rPr>
          <w:rFonts w:ascii="Aptos" w:hAnsi="Aptos" w:cs="Aptos" w:eastAsia="Aptos"/>
          <w:b w:val="0"/>
          <w:i w:val="0"/>
          <w:color w:val="000000"/>
          <w:sz w:val="21"/>
        </w:rPr>
        <w:t xml:space="preserve"> control of money growth, expectations, and inflation.</w:t>
      </w:r>
    </w:p>
    <w:p>
      <w:pPr>
        <w:pStyle w:val="ListBullet"/>
      </w:pPr>
      <w:r>
        <w:rPr>
          <w:rFonts w:ascii="Aptos" w:hAnsi="Aptos" w:cs="Aptos" w:eastAsia="Aptos"/>
          <w:b/>
          <w:i w:val="0"/>
          <w:color w:val="000000"/>
          <w:sz w:val="21"/>
        </w:rPr>
        <w:t>Keynesian:</w:t>
      </w:r>
      <w:r>
        <w:rPr>
          <w:rFonts w:ascii="Aptos" w:hAnsi="Aptos" w:cs="Aptos" w:eastAsia="Aptos"/>
          <w:b w:val="0"/>
          <w:i w:val="0"/>
          <w:color w:val="000000"/>
          <w:sz w:val="21"/>
        </w:rPr>
        <w:t xml:space="preserve"> adjustment output loss, unemployment, fiscal multipliers, and liquidity.</w:t>
      </w:r>
    </w:p>
    <w:p>
      <w:pPr>
        <w:pStyle w:val="ListBullet"/>
      </w:pPr>
      <w:r>
        <w:rPr>
          <w:rFonts w:ascii="Aptos" w:hAnsi="Aptos" w:cs="Aptos" w:eastAsia="Aptos"/>
          <w:b/>
          <w:i w:val="0"/>
          <w:color w:val="000000"/>
          <w:sz w:val="21"/>
        </w:rPr>
        <w:t>New Keynesian:</w:t>
      </w:r>
      <w:r>
        <w:rPr>
          <w:rFonts w:ascii="Aptos" w:hAnsi="Aptos" w:cs="Aptos" w:eastAsia="Aptos"/>
          <w:b w:val="0"/>
          <w:i w:val="0"/>
          <w:color w:val="000000"/>
          <w:sz w:val="21"/>
        </w:rPr>
        <w:t xml:space="preserve"> expectations, nominal rigidities, credibility, and transmission.</w:t>
      </w:r>
    </w:p>
    <w:p>
      <w:pPr>
        <w:pStyle w:val="ListBullet"/>
      </w:pPr>
      <w:r>
        <w:rPr>
          <w:rFonts w:ascii="Aptos" w:hAnsi="Aptos" w:cs="Aptos" w:eastAsia="Aptos"/>
          <w:b/>
          <w:i w:val="0"/>
          <w:color w:val="000000"/>
          <w:sz w:val="21"/>
        </w:rPr>
        <w:t>Austrian:</w:t>
      </w:r>
      <w:r>
        <w:rPr>
          <w:rFonts w:ascii="Aptos" w:hAnsi="Aptos" w:cs="Aptos" w:eastAsia="Aptos"/>
          <w:b w:val="0"/>
          <w:i w:val="0"/>
          <w:color w:val="000000"/>
          <w:sz w:val="21"/>
        </w:rPr>
        <w:t xml:space="preserve"> credit distortion, capital structure, and malinvestment.</w:t>
      </w:r>
    </w:p>
    <w:p>
      <w:pPr>
        <w:pStyle w:val="ListBullet"/>
      </w:pPr>
      <w:r>
        <w:rPr>
          <w:rFonts w:ascii="Aptos" w:hAnsi="Aptos" w:cs="Aptos" w:eastAsia="Aptos"/>
          <w:b/>
          <w:i w:val="0"/>
          <w:color w:val="000000"/>
          <w:sz w:val="21"/>
        </w:rPr>
        <w:t>IMF-style:</w:t>
      </w:r>
      <w:r>
        <w:rPr>
          <w:rFonts w:ascii="Aptos" w:hAnsi="Aptos" w:cs="Aptos" w:eastAsia="Aptos"/>
          <w:b w:val="0"/>
          <w:i w:val="0"/>
          <w:color w:val="000000"/>
          <w:sz w:val="21"/>
        </w:rPr>
        <w:t xml:space="preserve"> reserves, fiscal sustainability, banking solvency, debt, and balance of payments.</w:t>
      </w:r>
    </w:p>
    <w:p>
      <w:pPr>
        <w:pStyle w:val="ListBullet"/>
      </w:pPr>
      <w:r>
        <w:rPr>
          <w:rFonts w:ascii="Aptos" w:hAnsi="Aptos" w:cs="Aptos" w:eastAsia="Aptos"/>
          <w:b/>
          <w:i w:val="0"/>
          <w:color w:val="000000"/>
          <w:sz w:val="21"/>
        </w:rPr>
        <w:t>Central-bank:</w:t>
      </w:r>
      <w:r>
        <w:rPr>
          <w:rFonts w:ascii="Aptos" w:hAnsi="Aptos" w:cs="Aptos" w:eastAsia="Aptos"/>
          <w:b w:val="0"/>
          <w:i w:val="0"/>
          <w:color w:val="000000"/>
          <w:sz w:val="21"/>
        </w:rPr>
        <w:t xml:space="preserve"> payment settlement, emergency liquidity, and financial stability.</w:t>
      </w:r>
    </w:p>
    <w:p>
      <w:pPr>
        <w:jc w:val="both"/>
      </w:pPr>
      <w:r>
        <w:rPr>
          <w:rFonts w:ascii="Aptos" w:hAnsi="Aptos" w:cs="Aptos" w:eastAsia="Aptos"/>
          <w:b w:val="0"/>
          <w:i w:val="0"/>
          <w:color w:val="000000"/>
          <w:sz w:val="21"/>
        </w:rPr>
        <w:t>No posture is allowed to dominate automatically.</w:t>
      </w:r>
    </w:p>
    <w:p>
      <w:pPr>
        <w:spacing w:before="320" w:after="140"/>
        <w:jc w:val="left"/>
      </w:pPr>
      <w:r>
        <w:rPr>
          <w:rFonts w:ascii="Aptos" w:hAnsi="Aptos" w:cs="Aptos" w:eastAsia="Aptos"/>
          <w:b/>
          <w:i w:val="0"/>
          <w:color w:val="1F4E79"/>
          <w:sz w:val="30"/>
        </w:rPr>
        <w:t>PART XV — Red Team and Blue Team</w:t>
      </w:r>
    </w:p>
    <w:p>
      <w:pPr>
        <w:spacing w:before="180"/>
        <w:jc w:val="center"/>
      </w:pPr>
      <w:r>
        <w:rPr>
          <w:rFonts w:ascii="Aptos" w:hAnsi="Aptos" w:cs="Aptos" w:eastAsia="Aptos"/>
          <w:b/>
          <w:i w:val="0"/>
          <w:color w:val="373737"/>
          <w:sz w:val="23"/>
        </w:rPr>
        <w:t>25. RED-TEAM QUESTIONS</w:t>
      </w:r>
    </w:p>
    <w:p>
      <w:pPr>
        <w:jc w:val="both"/>
      </w:pPr>
      <w:r>
        <w:rPr>
          <w:rFonts w:ascii="Aptos" w:hAnsi="Aptos" w:cs="Aptos" w:eastAsia="Aptos"/>
          <w:b w:val="0"/>
          <w:i w:val="0"/>
          <w:color w:val="000000"/>
          <w:sz w:val="21"/>
        </w:rPr>
        <w:t>The Red Team must test whether dollarization fails through reserve scarcity, bank runs, fiscal insolvency, debt-service pressure, oil shocks, capital flight, legal barriers, sanctions, or political resistance.</w:t>
      </w:r>
    </w:p>
    <w:p>
      <w:pPr>
        <w:spacing w:before="180"/>
        <w:jc w:val="center"/>
      </w:pPr>
      <w:r>
        <w:rPr>
          <w:rFonts w:ascii="Aptos" w:hAnsi="Aptos" w:cs="Aptos" w:eastAsia="Aptos"/>
          <w:b/>
          <w:i w:val="0"/>
          <w:color w:val="373737"/>
          <w:sz w:val="23"/>
        </w:rPr>
        <w:t>26. BLUE-TEAM RESPONSE</w:t>
      </w:r>
    </w:p>
    <w:p>
      <w:pPr>
        <w:jc w:val="both"/>
      </w:pPr>
      <w:r>
        <w:rPr>
          <w:rFonts w:ascii="Aptos" w:hAnsi="Aptos" w:cs="Aptos" w:eastAsia="Aptos"/>
          <w:b w:val="0"/>
          <w:i w:val="0"/>
          <w:color w:val="000000"/>
          <w:sz w:val="21"/>
        </w:rPr>
        <w:t>The Blue Team may modify the proposal through staged fiscal stabilization, bank recapitalization, reserve transparency, parallel-currency liberalization, a currency board, or gradual dollarization. It cannot declare victory without evidence.</w:t>
      </w:r>
    </w:p>
    <w:p>
      <w:pPr>
        <w:spacing w:before="320" w:after="140"/>
        <w:jc w:val="left"/>
      </w:pPr>
      <w:r>
        <w:rPr>
          <w:rFonts w:ascii="Aptos" w:hAnsi="Aptos" w:cs="Aptos" w:eastAsia="Aptos"/>
          <w:b/>
          <w:i w:val="0"/>
          <w:color w:val="1F4E79"/>
          <w:sz w:val="30"/>
        </w:rPr>
        <w:t>PART XVI — Quantitative Models</w:t>
      </w:r>
    </w:p>
    <w:p>
      <w:pPr>
        <w:spacing w:before="180"/>
        <w:jc w:val="center"/>
      </w:pPr>
      <w:r>
        <w:rPr>
          <w:rFonts w:ascii="Aptos" w:hAnsi="Aptos" w:cs="Aptos" w:eastAsia="Aptos"/>
          <w:b/>
          <w:i w:val="0"/>
          <w:color w:val="373737"/>
          <w:sz w:val="23"/>
        </w:rPr>
        <w:t>27. SCENARIO AND STRESS MODELS</w:t>
      </w:r>
    </w:p>
    <w:p>
      <w:pPr>
        <w:jc w:val="both"/>
      </w:pPr>
      <w:r>
        <w:rPr>
          <w:rFonts w:ascii="Aptos" w:hAnsi="Aptos" w:cs="Aptos" w:eastAsia="Aptos"/>
          <w:b w:val="0"/>
          <w:i w:val="0"/>
          <w:color w:val="000000"/>
          <w:sz w:val="21"/>
        </w:rPr>
        <w:t>Required scenarios include current system, immediate dollarization, gradual dollarization, currency board, dual currency, managed float, and monetary reform without dollarization.</w:t>
      </w:r>
    </w:p>
    <w:p>
      <w:pPr>
        <w:jc w:val="both"/>
      </w:pPr>
      <w:r>
        <w:rPr>
          <w:rFonts w:ascii="Aptos" w:hAnsi="Aptos" w:cs="Aptos" w:eastAsia="Aptos"/>
          <w:b w:val="0"/>
          <w:i w:val="0"/>
          <w:color w:val="000000"/>
          <w:sz w:val="21"/>
        </w:rPr>
        <w:t>Required shocks include deposit withdrawals, oil-revenue declines, capital flight, sanctions-related transfer limits, debt restructuring, and credit contraction.</w:t>
      </w:r>
    </w:p>
    <w:p>
      <w:pPr>
        <w:spacing w:before="180"/>
        <w:jc w:val="center"/>
      </w:pPr>
      <w:r>
        <w:rPr>
          <w:rFonts w:ascii="Aptos" w:hAnsi="Aptos" w:cs="Aptos" w:eastAsia="Aptos"/>
          <w:b/>
          <w:i w:val="0"/>
          <w:color w:val="373737"/>
          <w:sz w:val="23"/>
        </w:rPr>
        <w:t>28. ADVANCED MODELS</w:t>
      </w:r>
    </w:p>
    <w:p>
      <w:pPr>
        <w:jc w:val="both"/>
      </w:pPr>
      <w:r>
        <w:rPr>
          <w:rFonts w:ascii="Aptos" w:hAnsi="Aptos" w:cs="Aptos" w:eastAsia="Aptos"/>
          <w:b w:val="0"/>
          <w:i w:val="0"/>
          <w:color w:val="000000"/>
          <w:sz w:val="21"/>
        </w:rPr>
        <w:t>The HAEIS architecture includes deterministic formulas, stress grids, Monte Carlo design, system dynamics, aggregate agent modeling, and a transparent macro prototype. These are `MODELED` tools and cannot replace verified observations.</w:t>
      </w:r>
    </w:p>
    <w:p>
      <w:pPr>
        <w:spacing w:before="320" w:after="140"/>
        <w:jc w:val="left"/>
      </w:pPr>
      <w:r>
        <w:rPr>
          <w:rFonts w:ascii="Aptos" w:hAnsi="Aptos" w:cs="Aptos" w:eastAsia="Aptos"/>
          <w:b/>
          <w:i w:val="0"/>
          <w:color w:val="1F4E79"/>
          <w:sz w:val="30"/>
        </w:rPr>
        <w:t>PART XVII — Legal and Institutional Requirements</w:t>
      </w:r>
    </w:p>
    <w:p>
      <w:pPr>
        <w:spacing w:before="180"/>
        <w:jc w:val="center"/>
      </w:pPr>
      <w:r>
        <w:rPr>
          <w:rFonts w:ascii="Aptos" w:hAnsi="Aptos" w:cs="Aptos" w:eastAsia="Aptos"/>
          <w:b/>
          <w:i w:val="0"/>
          <w:color w:val="373737"/>
          <w:sz w:val="23"/>
        </w:rPr>
        <w:t>29. LEGAL FRAMEWORK</w:t>
      </w:r>
    </w:p>
    <w:p>
      <w:pPr>
        <w:jc w:val="both"/>
      </w:pPr>
      <w:r>
        <w:rPr>
          <w:rFonts w:ascii="Aptos" w:hAnsi="Aptos" w:cs="Aptos" w:eastAsia="Aptos"/>
          <w:b w:val="0"/>
          <w:i w:val="0"/>
          <w:color w:val="000000"/>
          <w:sz w:val="21"/>
        </w:rPr>
        <w:t>The final legal workstream must review the Constitution, Article 318, BCV law, banking law, tax law, labor law, contract law, public-debt law, foreign-exchange rules, sanctions, and payment-system authority.</w:t>
      </w:r>
    </w:p>
    <w:p>
      <w:pPr>
        <w:jc w:val="both"/>
      </w:pPr>
      <w:r>
        <w:rPr>
          <w:rFonts w:ascii="Aptos" w:hAnsi="Aptos" w:cs="Aptos" w:eastAsia="Aptos"/>
          <w:b w:val="0"/>
          <w:i w:val="0"/>
          <w:color w:val="000000"/>
          <w:sz w:val="21"/>
        </w:rPr>
        <w:t>Every legal statement must be classified as fact, interpretation, or unresolved legal question.</w:t>
      </w:r>
    </w:p>
    <w:p>
      <w:pPr>
        <w:spacing w:before="320" w:after="140"/>
        <w:jc w:val="left"/>
      </w:pPr>
      <w:r>
        <w:rPr>
          <w:rFonts w:ascii="Aptos" w:hAnsi="Aptos" w:cs="Aptos" w:eastAsia="Aptos"/>
          <w:b/>
          <w:i w:val="0"/>
          <w:color w:val="1F4E79"/>
          <w:sz w:val="30"/>
        </w:rPr>
        <w:t>PART XVIII — Implementation Architecture</w:t>
      </w:r>
    </w:p>
    <w:p>
      <w:pPr>
        <w:spacing w:before="180"/>
        <w:jc w:val="center"/>
      </w:pPr>
      <w:r>
        <w:rPr>
          <w:rFonts w:ascii="Aptos" w:hAnsi="Aptos" w:cs="Aptos" w:eastAsia="Aptos"/>
          <w:b/>
          <w:i w:val="0"/>
          <w:color w:val="373737"/>
          <w:sz w:val="23"/>
        </w:rPr>
        <w:t>30. TRANSITION</w:t>
      </w:r>
    </w:p>
    <w:p>
      <w:pPr>
        <w:jc w:val="both"/>
      </w:pPr>
      <w:r>
        <w:rPr>
          <w:rFonts w:ascii="Aptos" w:hAnsi="Aptos" w:cs="Aptos" w:eastAsia="Aptos"/>
          <w:b w:val="0"/>
          <w:i w:val="0"/>
          <w:color w:val="000000"/>
          <w:sz w:val="21"/>
        </w:rPr>
        <w:t>The transition design includes data verification, fiscal stabilization, bank recapitalization, reserve verification, conversion mechanics, payment-system testing, contract conversion, cash distribution, and post-conversion monitoring.</w:t>
      </w:r>
    </w:p>
    <w:p>
      <w:pPr>
        <w:spacing w:before="320" w:after="140"/>
        <w:jc w:val="left"/>
      </w:pPr>
      <w:r>
        <w:rPr>
          <w:rFonts w:ascii="Aptos" w:hAnsi="Aptos" w:cs="Aptos" w:eastAsia="Aptos"/>
          <w:b/>
          <w:i w:val="0"/>
          <w:color w:val="1F4E79"/>
          <w:sz w:val="30"/>
        </w:rPr>
        <w:t>PART XIX — Advantages and Risks</w:t>
      </w:r>
    </w:p>
    <w:p>
      <w:pPr>
        <w:spacing w:before="180"/>
        <w:jc w:val="center"/>
      </w:pPr>
      <w:r>
        <w:rPr>
          <w:rFonts w:ascii="Aptos" w:hAnsi="Aptos" w:cs="Aptos" w:eastAsia="Aptos"/>
          <w:b/>
          <w:i w:val="0"/>
          <w:color w:val="373737"/>
          <w:sz w:val="23"/>
        </w:rPr>
        <w:t>31. POTENTIAL BENEFITS</w:t>
      </w:r>
    </w:p>
    <w:p>
      <w:pPr>
        <w:jc w:val="both"/>
      </w:pPr>
      <w:r>
        <w:rPr>
          <w:rFonts w:ascii="Aptos" w:hAnsi="Aptos" w:cs="Aptos" w:eastAsia="Aptos"/>
          <w:b w:val="0"/>
          <w:i w:val="0"/>
          <w:color w:val="000000"/>
          <w:sz w:val="21"/>
        </w:rPr>
        <w:t>Potential benefits include reduced domestic currency risk, greater price transparency, lower exchange-rate uncertainty, and constraints on monetary financing. These benefits remain conditional.</w:t>
      </w:r>
    </w:p>
    <w:p>
      <w:pPr>
        <w:spacing w:before="180"/>
        <w:jc w:val="center"/>
      </w:pPr>
      <w:r>
        <w:rPr>
          <w:rFonts w:ascii="Aptos" w:hAnsi="Aptos" w:cs="Aptos" w:eastAsia="Aptos"/>
          <w:b/>
          <w:i w:val="0"/>
          <w:color w:val="373737"/>
          <w:sz w:val="23"/>
        </w:rPr>
        <w:t>32. POTENTIAL RISKS</w:t>
      </w:r>
    </w:p>
    <w:p>
      <w:pPr>
        <w:jc w:val="both"/>
      </w:pPr>
      <w:r>
        <w:rPr>
          <w:rFonts w:ascii="Aptos" w:hAnsi="Aptos" w:cs="Aptos" w:eastAsia="Aptos"/>
          <w:b w:val="0"/>
          <w:i w:val="0"/>
          <w:color w:val="000000"/>
          <w:sz w:val="21"/>
        </w:rPr>
        <w:t>Potential risks include credit compression, bank runs, loss of lender of last resort, fiscal austerity, external-liquidity dependence, unemployment pressure, loss of seigniorage, and exposure to U.S. monetary conditions.</w:t>
      </w:r>
    </w:p>
    <w:p>
      <w:pPr>
        <w:spacing w:before="320" w:after="140"/>
        <w:jc w:val="left"/>
      </w:pPr>
      <w:r>
        <w:rPr>
          <w:rFonts w:ascii="Aptos" w:hAnsi="Aptos" w:cs="Aptos" w:eastAsia="Aptos"/>
          <w:b/>
          <w:i w:val="0"/>
          <w:color w:val="1F4E79"/>
          <w:sz w:val="30"/>
        </w:rPr>
        <w:t>PART XX — Policy Alternatives</w:t>
      </w:r>
    </w:p>
    <w:p>
      <w:pPr>
        <w:spacing w:before="180"/>
        <w:jc w:val="center"/>
      </w:pPr>
      <w:r>
        <w:rPr>
          <w:rFonts w:ascii="Aptos" w:hAnsi="Aptos" w:cs="Aptos" w:eastAsia="Aptos"/>
          <w:b/>
          <w:i w:val="0"/>
          <w:color w:val="373737"/>
          <w:sz w:val="23"/>
        </w:rPr>
        <w:t>33. ALTERNATIVES</w:t>
      </w:r>
    </w:p>
    <w:p>
      <w:pPr>
        <w:jc w:val="both"/>
      </w:pPr>
      <w:r>
        <w:rPr>
          <w:rFonts w:ascii="Aptos" w:hAnsi="Aptos" w:cs="Aptos" w:eastAsia="Aptos"/>
          <w:b w:val="0"/>
          <w:i w:val="0"/>
          <w:color w:val="000000"/>
          <w:sz w:val="21"/>
        </w:rPr>
        <w:t>The comparison set includes full dollarization, currency board, dual currency, managed float, inflation-targeting bolívar, commodity-backed regime, currency basket, and digital-dollar/tokenized-deposit architecture.</w:t>
      </w:r>
    </w:p>
    <w:p>
      <w:pPr>
        <w:spacing w:before="320" w:after="140"/>
        <w:jc w:val="left"/>
      </w:pPr>
      <w:r>
        <w:rPr>
          <w:rFonts w:ascii="Aptos" w:hAnsi="Aptos" w:cs="Aptos" w:eastAsia="Aptos"/>
          <w:b/>
          <w:i w:val="0"/>
          <w:color w:val="1F4E79"/>
          <w:sz w:val="30"/>
        </w:rPr>
        <w:t>PART XXI — Decision Matrix</w:t>
      </w:r>
    </w:p>
    <w:p>
      <w:pPr>
        <w:spacing w:before="180"/>
        <w:jc w:val="center"/>
      </w:pPr>
      <w:r>
        <w:rPr>
          <w:rFonts w:ascii="Aptos" w:hAnsi="Aptos" w:cs="Aptos" w:eastAsia="Aptos"/>
          <w:b/>
          <w:i w:val="0"/>
          <w:color w:val="373737"/>
          <w:sz w:val="23"/>
        </w:rPr>
        <w:t>34. SCORING</w:t>
      </w:r>
    </w:p>
    <w:p>
      <w:pPr>
        <w:jc w:val="both"/>
      </w:pPr>
      <w:r>
        <w:rPr>
          <w:rFonts w:ascii="Aptos" w:hAnsi="Aptos" w:cs="Aptos" w:eastAsia="Aptos"/>
          <w:b w:val="0"/>
          <w:i w:val="0"/>
          <w:color w:val="000000"/>
          <w:sz w:val="21"/>
        </w:rPr>
        <w:t>The readiness and policy matrices must score inflation stability, banking stability, fiscal discipline, credit flexibility, crisis response, reserves, debt, institutional readiness, political feasibility, and social effects. No score is final while critical data are missing.</w:t>
      </w:r>
    </w:p>
    <w:p>
      <w:pPr>
        <w:spacing w:before="320" w:after="140"/>
        <w:jc w:val="left"/>
      </w:pPr>
      <w:r>
        <w:rPr>
          <w:rFonts w:ascii="Aptos" w:hAnsi="Aptos" w:cs="Aptos" w:eastAsia="Aptos"/>
          <w:b/>
          <w:i w:val="0"/>
          <w:color w:val="1F4E79"/>
          <w:sz w:val="30"/>
        </w:rPr>
        <w:t>PART XXII — Conditional Recommendation Framework</w:t>
      </w:r>
    </w:p>
    <w:p>
      <w:pPr>
        <w:spacing w:before="180"/>
        <w:jc w:val="center"/>
      </w:pPr>
      <w:r>
        <w:rPr>
          <w:rFonts w:ascii="Aptos" w:hAnsi="Aptos" w:cs="Aptos" w:eastAsia="Aptos"/>
          <w:b/>
          <w:i w:val="0"/>
          <w:color w:val="373737"/>
          <w:sz w:val="23"/>
        </w:rPr>
        <w:t>35. DECISION RULE</w:t>
      </w:r>
    </w:p>
    <w:p>
      <w:pPr>
        <w:jc w:val="both"/>
      </w:pPr>
      <w:r>
        <w:rPr>
          <w:rFonts w:ascii="Aptos" w:hAnsi="Aptos" w:cs="Aptos" w:eastAsia="Aptos"/>
          <w:b w:val="0"/>
          <w:i w:val="0"/>
          <w:color w:val="000000"/>
          <w:sz w:val="21"/>
        </w:rPr>
        <w:t>The final report must answer:</w:t>
      </w:r>
    </w:p>
    <w:p>
      <w:pPr>
        <w:jc w:val="both"/>
      </w:pPr>
      <w:r>
        <w:rPr>
          <w:rFonts w:ascii="Aptos" w:hAnsi="Aptos" w:cs="Aptos" w:eastAsia="Aptos"/>
          <w:b w:val="0"/>
          <w:i w:val="0"/>
          <w:color w:val="000000"/>
          <w:sz w:val="21"/>
        </w:rPr>
        <w:t>```text IF monetary, reserve, banking, fiscal, debt, legal, and institutional conditions are verified, THEN a specified regime can be evaluated.</w:t>
      </w:r>
    </w:p>
    <w:p>
      <w:pPr>
        <w:jc w:val="both"/>
      </w:pPr>
      <w:r>
        <w:rPr>
          <w:rFonts w:ascii="Aptos" w:hAnsi="Aptos" w:cs="Aptos" w:eastAsia="Aptos"/>
          <w:b w:val="0"/>
          <w:i w:val="0"/>
          <w:color w:val="000000"/>
          <w:sz w:val="21"/>
        </w:rPr>
        <w:t>IF critical conditions remain unresolved, THEN the decision remains blocked. ```</w:t>
      </w:r>
    </w:p>
    <w:p>
      <w:pPr>
        <w:spacing w:before="320" w:after="140"/>
        <w:jc w:val="left"/>
      </w:pPr>
      <w:r>
        <w:rPr>
          <w:rFonts w:ascii="Aptos" w:hAnsi="Aptos" w:cs="Aptos" w:eastAsia="Aptos"/>
          <w:b/>
          <w:i w:val="0"/>
          <w:color w:val="1F4E79"/>
          <w:sz w:val="30"/>
        </w:rPr>
        <w:t>PART XXIII — Implementation Checklist</w:t>
      </w:r>
    </w:p>
    <w:p>
      <w:pPr>
        <w:spacing w:before="180"/>
        <w:jc w:val="center"/>
      </w:pPr>
      <w:r>
        <w:rPr>
          <w:rFonts w:ascii="Aptos" w:hAnsi="Aptos" w:cs="Aptos" w:eastAsia="Aptos"/>
          <w:b/>
          <w:i w:val="0"/>
          <w:color w:val="373737"/>
          <w:sz w:val="23"/>
        </w:rPr>
        <w:t>36. READINESS INDICATORS</w:t>
      </w:r>
    </w:p>
    <w:p>
      <w:pPr>
        <w:jc w:val="both"/>
      </w:pPr>
      <w:r>
        <w:rPr>
          <w:rFonts w:ascii="Aptos" w:hAnsi="Aptos" w:cs="Aptos" w:eastAsia="Aptos"/>
          <w:b w:val="0"/>
          <w:i w:val="0"/>
          <w:color w:val="000000"/>
          <w:sz w:val="21"/>
        </w:rPr>
        <w:t>The checklist covers audited BCV accounts, verified M0/M1/M2, audited banks, capital adequacy, NPLs, reserve liquidity, debt restructuring, monetary-financing cessation, fiscal revenue, legal conversion, deposit insurance, emergency liquidity, payment systems, wages, pensions, and social protection.</w:t>
      </w:r>
    </w:p>
    <w:p>
      <w:pPr>
        <w:spacing w:before="320" w:after="140"/>
        <w:jc w:val="left"/>
      </w:pPr>
      <w:r>
        <w:rPr>
          <w:rFonts w:ascii="Aptos" w:hAnsi="Aptos" w:cs="Aptos" w:eastAsia="Aptos"/>
          <w:b/>
          <w:i w:val="0"/>
          <w:color w:val="1F4E79"/>
          <w:sz w:val="30"/>
        </w:rPr>
        <w:t>PART XXIV — Final Findings and Data Appendix</w:t>
      </w:r>
    </w:p>
    <w:p>
      <w:pPr>
        <w:spacing w:before="180"/>
        <w:jc w:val="center"/>
      </w:pPr>
      <w:r>
        <w:rPr>
          <w:rFonts w:ascii="Aptos" w:hAnsi="Aptos" w:cs="Aptos" w:eastAsia="Aptos"/>
          <w:b/>
          <w:i w:val="0"/>
          <w:color w:val="373737"/>
          <w:sz w:val="23"/>
        </w:rPr>
        <w:t>37. CURRENT FINDING</w:t>
      </w:r>
    </w:p>
    <w:p>
      <w:pPr>
        <w:jc w:val="both"/>
      </w:pPr>
      <w:r>
        <w:rPr>
          <w:rFonts w:ascii="Aptos" w:hAnsi="Aptos" w:cs="Aptos" w:eastAsia="Aptos"/>
          <w:b w:val="0"/>
          <w:i w:val="0"/>
          <w:color w:val="000000"/>
          <w:sz w:val="21"/>
        </w:rPr>
        <w:t>The evidence currently supports a research conclusion, not a policy conclusion:</w:t>
      </w:r>
    </w:p>
    <w:p>
      <w:pPr>
        <w:jc w:val="both"/>
      </w:pPr>
      <w:r>
        <w:rPr>
          <w:rFonts w:ascii="Aptos" w:hAnsi="Aptos" w:cs="Aptos" w:eastAsia="Aptos"/>
          <w:b/>
          <w:i w:val="0"/>
          <w:color w:val="000000"/>
          <w:sz w:val="21"/>
        </w:rPr>
        <w:t>Venezuela’s dollarization feasibility is unresolved. The legal and creditor evidence demonstrates material sovereign, PDVSA, PDVH, CITGO, arbitration, bond, and enforcement exposure. Current monetary, banking, reserve, fiscal, oil, debt, and household data remain insufficient for a safe conversion assessment.</w:t>
      </w:r>
    </w:p>
    <w:p>
      <w:pPr>
        <w:spacing w:before="180"/>
        <w:jc w:val="center"/>
      </w:pPr>
      <w:r>
        <w:rPr>
          <w:rFonts w:ascii="Aptos" w:hAnsi="Aptos" w:cs="Aptos" w:eastAsia="Aptos"/>
          <w:b/>
          <w:i w:val="0"/>
          <w:color w:val="373737"/>
          <w:sz w:val="23"/>
        </w:rPr>
        <w:t>38. DATA APPENDIX STATUS</w:t>
      </w:r>
    </w:p>
    <w:p>
      <w:pPr>
        <w:jc w:val="both"/>
      </w:pPr>
      <w:r>
        <w:rPr>
          <w:rFonts w:ascii="Aptos" w:hAnsi="Aptos" w:cs="Aptos" w:eastAsia="Aptos"/>
          <w:b w:val="0"/>
          <w:i w:val="0"/>
          <w:color w:val="000000"/>
          <w:sz w:val="21"/>
        </w:rPr>
        <w:t>The indexed HAEIS report contains 200 chart specifications and 81 formula/indicator slots. The present white-paper reading version keeps unavailable variables visible rather than filling them with estimates.</w:t>
      </w:r>
    </w:p>
    <w:p>
      <w:pPr>
        <w:spacing w:before="180"/>
        <w:jc w:val="center"/>
      </w:pPr>
      <w:r>
        <w:rPr>
          <w:rFonts w:ascii="Aptos" w:hAnsi="Aptos" w:cs="Aptos" w:eastAsia="Aptos"/>
          <w:b/>
          <w:i w:val="0"/>
          <w:color w:val="373737"/>
          <w:sz w:val="23"/>
        </w:rPr>
        <w:t>39. SOURCE-OF-TRUTH RULE</w:t>
      </w:r>
    </w:p>
    <w:p>
      <w:pPr>
        <w:jc w:val="both"/>
      </w:pPr>
      <w:r>
        <w:rPr>
          <w:rFonts w:ascii="Aptos" w:hAnsi="Aptos" w:cs="Aptos" w:eastAsia="Aptos"/>
          <w:b w:val="0"/>
          <w:i w:val="0"/>
          <w:color w:val="000000"/>
          <w:sz w:val="21"/>
        </w:rPr>
        <w:t>The 80-case universe will be promoted only when the underlying document has been read, the evidence summary is written, the amount basis is recorded, page/paragraph locators are present, and overlaps are resolved.</w:t>
      </w:r>
    </w:p>
    <w:p>
      <w:pPr>
        <w:jc w:val="both"/>
      </w:pPr>
      <w:r>
        <w:rPr>
          <w:rFonts w:ascii="Aptos" w:hAnsi="Aptos" w:cs="Aptos" w:eastAsia="Aptos"/>
          <w:b/>
          <w:i w:val="0"/>
          <w:color w:val="000000"/>
          <w:sz w:val="21"/>
        </w:rPr>
        <w:t>Final status:</w:t>
      </w:r>
      <w:r>
        <w:rPr>
          <w:rFonts w:ascii="Aptos" w:hAnsi="Aptos" w:cs="Aptos" w:eastAsia="Aptos"/>
          <w:b w:val="0"/>
          <w:i w:val="0"/>
          <w:color w:val="000000"/>
          <w:sz w:val="21"/>
        </w:rPr>
        <w:t xml:space="preserve"> `UNVERIFIED / NON-DECISION-GRADE / DATA INSUFFICIENT`.</w:t>
      </w:r>
    </w:p>
    <w:sectPr w:rsidR="00FC693F" w:rsidRPr="0006063C" w:rsidSect="00034616">
      <w:headerReference w:type="default" r:id="rId9"/>
      <w:footerReference w:type="default" r:id="rId10"/>
      <w:pgSz w:w="12240" w:h="15840"/>
      <w:pgMar w:top="1224"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s="Aptos" w:eastAsia="Aptos"/>
        <w:color w:val="646464"/>
        <w:sz w:val="16"/>
      </w:rPr>
      <w:t xml:space="preserve">UNVERIFIED / NON-DECISION-GRADE  •  Page </w:t>
    </w:r>
    <w:r>
      <w:rPr>
        <w:rFonts w:ascii="Aptos" w:hAnsi="Aptos" w:cs="Aptos" w:eastAsia="Aptos"/>
        <w:color w:val="646464"/>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s="Aptos" w:eastAsia="Aptos"/>
        <w:color w:val="646464"/>
        <w:sz w:val="16"/>
      </w:rPr>
      <w:t>HAEIS  |  Venezuela Dollarization White Paper  |  Preliminary Review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Venezuela Dollarization White Paper — Preliminary Unverified Review</dc:title>
  <dc:subject>HAEIS sovereign-macro analysis of Venezuela monetary-regime options</dc:subject>
  <dc:creator>Hanke Applied Economics Intelligence System (HAEIS)</dc:creator>
  <cp:keywords/>
  <dc:description>Preliminary reading draft. Not decision-grade. Missing and disputed data are explicitly marked.</dc:description>
  <cp:lastModifiedBy/>
  <cp:revision>1</cp:revision>
  <dcterms:created xsi:type="dcterms:W3CDTF">2013-12-23T23:15:00Z</dcterms:created>
  <dcterms:modified xsi:type="dcterms:W3CDTF">2013-12-23T23:15:00Z</dcterms:modified>
  <cp:category/>
</cp:coreProperties>
</file>